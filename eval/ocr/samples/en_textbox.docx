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Nguyen Bao Ngoc</w:t>
      </w:r>
    </w:p>
    <w:p>
      <w:r>
        <w:pict>
          <v:shape id="tb10" type="#_x0000_t202" style="position:absolute;margin-left:330pt;margin-top:10pt;width:160pt;height:110pt;z-index:1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ngoc.nguyen@example.com</w:t>
                  </w:r>
                </w:p>
                <w:p>
                  <w:r>
                    <w:t xml:space="preserve">0938 111 222</w:t>
                  </w:r>
                </w:p>
                <w:p>
                  <w:r>
                    <w:t xml:space="preserve">Da Nang, Vietnam</w:t>
                  </w:r>
                </w:p>
              </w:txbxContent>
            </v:textbox>
          </v:shape>
        </w:pict>
      </w:r>
      <w:r>
        <w:pict>
          <v:shape id="tb140" type="#_x0000_t202" style="position:absolute;margin-left:330pt;margin-top:140pt;width:160pt;height:110pt;z-index:1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Figma, Adobe XD</w:t>
                  </w:r>
                </w:p>
                <w:p>
                  <w:r>
                    <w:t xml:space="preserve">User research</w:t>
                  </w:r>
                </w:p>
                <w:p>
                  <w:r>
                    <w:t xml:space="preserve">HTML and CSS</w:t>
                  </w:r>
                </w:p>
              </w:txbxContent>
            </v:textbox>
          </v:shape>
        </w:pict>
      </w:r>
    </w:p>
    <w:p>
      <w:r>
        <w:rPr>
          <w:b/>
        </w:rPr>
        <w:t>PROFILE</w:t>
      </w:r>
    </w:p>
    <w:p>
      <w:r>
        <w:t>UI/UX design student who enjoys turning user research into simple, usable interfaces.</w:t>
      </w:r>
    </w:p>
    <w:p>
      <w:r>
        <w:rPr>
          <w:b/>
        </w:rPr>
        <w:t>EXPERIENCE</w:t>
      </w:r>
    </w:p>
    <w:p>
      <w:r>
        <w:t>Lotus Studio | UI/UX Design Intern</w:t>
        <w:tab/>
        <w:t>Jan 2024 – Jun 2024</w:t>
      </w:r>
    </w:p>
    <w:p>
      <w:r>
        <w:t>• Redesigned the booking flow of a travel app, reducing checkout steps from 6 to 3.</w:t>
      </w:r>
    </w:p>
    <w:p>
      <w:r>
        <w:t>• Ran 5 usability tests and presented findings to the product team.</w:t>
      </w:r>
    </w:p>
    <w:p>
      <w:r>
        <w:rPr>
          <w:b/>
        </w:rPr>
        <w:t>EDUCATION</w:t>
      </w:r>
    </w:p>
    <w:p>
      <w:r>
        <w:t>University of Architecture Ho Chi Minh City</w:t>
        <w:tab/>
        <w:t>2021 – 2025</w:t>
      </w:r>
    </w:p>
    <w:p>
      <w:r>
        <w:t>Bachelor of Graphic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